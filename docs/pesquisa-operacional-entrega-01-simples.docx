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PESQUISA OPERACIONAL</w:t>
      </w:r>
    </w:p>
    <w:p>
      <w:pPr>
        <w:jc w:val="center"/>
      </w:pPr>
      <w:r>
        <w:rPr>
          <w:b/>
          <w:sz w:val="28"/>
        </w:rPr>
        <w:t>Entrega 01 - Projeto</w:t>
      </w:r>
    </w:p>
    <w:p>
      <w:pPr>
        <w:jc w:val="center"/>
      </w:pPr>
      <w:r>
        <w:t>Michel Ferreira Viana de Carvalho</w:t>
        <w:br/>
      </w:r>
      <w:r>
        <w:t>Linguagem escolhida: Python</w:t>
      </w:r>
    </w:p>
    <w:p/>
    <w:p>
      <w:pPr>
        <w:pStyle w:val="Heading1"/>
      </w:pPr>
      <w:r>
        <w:t>1. Ideia do projeto</w:t>
      </w:r>
    </w:p>
    <w:p>
      <w:r>
        <w:t>A ideia é desenvolver um aplicativo simples para ajudar na resolução de problemas de Programação Linear (PL). O programa será feito em Python e deverá mostrar a resolução pelo método gráfico e pelo método Simplex.</w:t>
      </w:r>
    </w:p>
    <w:p>
      <w:r>
        <w:t>Além de mostrar a resposta final, o aplicativo deverá apresentar as etapas da resolução para facilitar o entendimento do usuário.</w:t>
      </w:r>
    </w:p>
    <w:p>
      <w:pPr>
        <w:pStyle w:val="Heading1"/>
      </w:pPr>
      <w:r>
        <w:t>2. O que o aplicativo deverá fazer</w:t>
      </w:r>
    </w:p>
    <w:p>
      <w:pPr>
        <w:pStyle w:val="ListBullet"/>
      </w:pPr>
      <w:r>
        <w:t>Receber a função objetivo e as restrições do problema.</w:t>
      </w:r>
    </w:p>
    <w:p>
      <w:pPr>
        <w:pStyle w:val="ListBullet"/>
      </w:pPr>
      <w:r>
        <w:t>Resolver problemas de Programação Linear.</w:t>
      </w:r>
    </w:p>
    <w:p>
      <w:pPr>
        <w:pStyle w:val="ListBullet"/>
      </w:pPr>
      <w:r>
        <w:t>Mostrar a resolução pelo método gráfico quando houver duas variáveis.</w:t>
      </w:r>
    </w:p>
    <w:p>
      <w:pPr>
        <w:pStyle w:val="ListBullet"/>
      </w:pPr>
      <w:r>
        <w:t>Resolver o problema pelo método Simplex.</w:t>
      </w:r>
    </w:p>
    <w:p>
      <w:pPr>
        <w:pStyle w:val="ListBullet"/>
      </w:pPr>
      <w:r>
        <w:t>Mostrar as principais etapas do cálculo.</w:t>
      </w:r>
    </w:p>
    <w:p>
      <w:pPr>
        <w:pStyle w:val="ListBullet"/>
      </w:pPr>
      <w:r>
        <w:t>Apresentar o resultado de forma simples em uma interface.</w:t>
      </w:r>
    </w:p>
    <w:p>
      <w:pPr>
        <w:pStyle w:val="Heading1"/>
      </w:pPr>
      <w:r>
        <w:t>3. Exemplos de aplicativos pesquisados</w:t>
      </w:r>
    </w:p>
    <w:p>
      <w:r>
        <w:rPr>
          <w:b/>
        </w:rPr>
        <w:t>1. PHPSimplex</w:t>
      </w:r>
    </w:p>
    <w:p>
      <w:r>
        <w:t>É uma ferramenta online para resolver problemas de Programação Linear. Possui método gráfico e método Simplex e também mostra etapas da resolução.</w:t>
      </w:r>
    </w:p>
    <w:p>
      <w:r>
        <w:t>Referência: https://www.phpsimplex.com/en/</w:t>
      </w:r>
    </w:p>
    <w:p>
      <w:r>
        <w:rPr>
          <w:b/>
        </w:rPr>
        <w:t>2. dalsegno - Linear Programming</w:t>
      </w:r>
    </w:p>
    <w:p>
      <w:r>
        <w:t>É uma aplicação educacional que permite inserir a função objetivo e as restrições. Possui visualização gráfica e demonstração do Simplex passo a passo.</w:t>
      </w:r>
    </w:p>
    <w:p>
      <w:r>
        <w:t>Referência: https://lp.dalsegno.dev/en/simplex</w:t>
      </w:r>
    </w:p>
    <w:p>
      <w:r>
        <w:rPr>
          <w:b/>
        </w:rPr>
        <w:t>3. OR Simplex Step-by-Step Solver</w:t>
      </w:r>
    </w:p>
    <w:p>
      <w:r>
        <w:t>É um aplicativo para Android voltado à Pesquisa Operacional. Trabalha com Simplex, método gráfico e apresenta explicações das etapas da resolução.</w:t>
      </w:r>
    </w:p>
    <w:p>
      <w:r>
        <w:t>Referência: https://play.google.com/store/apps/details?id=com.simplex</w:t>
      </w:r>
    </w:p>
    <w:p>
      <w:pPr>
        <w:pStyle w:val="Heading1"/>
      </w:pPr>
      <w:r>
        <w:t>4. Como será o nosso aplicativo</w:t>
      </w:r>
    </w:p>
    <w:p>
      <w:r>
        <w:t>O projeto poderá ter uma tela simples em que o usuário informa a função objetivo e as restrições. Depois, escolhe se deseja visualizar o método gráfico ou o método Simplex.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Parte</w:t>
            </w:r>
          </w:p>
        </w:tc>
        <w:tc>
          <w:tcPr>
            <w:tcW w:type="dxa" w:w="4824"/>
          </w:tcPr>
          <w:p>
            <w:r>
              <w:t>Função</w:t>
            </w:r>
          </w:p>
        </w:tc>
      </w:tr>
      <w:tr>
        <w:tc>
          <w:tcPr>
            <w:tcW w:type="dxa" w:w="4824"/>
          </w:tcPr>
          <w:p>
            <w:r>
              <w:t>Entrada</w:t>
            </w:r>
          </w:p>
        </w:tc>
        <w:tc>
          <w:tcPr>
            <w:tcW w:type="dxa" w:w="4824"/>
          </w:tcPr>
          <w:p>
            <w:r>
              <w:t>Informar função objetivo e restrições.</w:t>
            </w:r>
          </w:p>
        </w:tc>
      </w:tr>
      <w:tr>
        <w:tc>
          <w:tcPr>
            <w:tcW w:type="dxa" w:w="4824"/>
          </w:tcPr>
          <w:p>
            <w:r>
              <w:t>Método gráfico</w:t>
            </w:r>
          </w:p>
        </w:tc>
        <w:tc>
          <w:tcPr>
            <w:tcW w:type="dxa" w:w="4824"/>
          </w:tcPr>
          <w:p>
            <w:r>
              <w:t>Mostrar retas, região viável e ponto ótimo.</w:t>
            </w:r>
          </w:p>
        </w:tc>
      </w:tr>
      <w:tr>
        <w:tc>
          <w:tcPr>
            <w:tcW w:type="dxa" w:w="4824"/>
          </w:tcPr>
          <w:p>
            <w:r>
              <w:t>Simplex</w:t>
            </w:r>
          </w:p>
        </w:tc>
        <w:tc>
          <w:tcPr>
            <w:tcW w:type="dxa" w:w="4824"/>
          </w:tcPr>
          <w:p>
            <w:r>
              <w:t>Mostrar os tableaux e as etapas principais.</w:t>
            </w:r>
          </w:p>
        </w:tc>
      </w:tr>
      <w:tr>
        <w:tc>
          <w:tcPr>
            <w:tcW w:type="dxa" w:w="4824"/>
          </w:tcPr>
          <w:p>
            <w:r>
              <w:t>Resultado</w:t>
            </w:r>
          </w:p>
        </w:tc>
        <w:tc>
          <w:tcPr>
            <w:tcW w:type="dxa" w:w="4824"/>
          </w:tcPr>
          <w:p>
            <w:r>
              <w:t>Mostrar os valores das variáveis e da função objetivo.</w:t>
            </w:r>
          </w:p>
        </w:tc>
      </w:tr>
    </w:tbl>
    <w:p>
      <w:pPr>
        <w:pStyle w:val="Heading1"/>
      </w:pPr>
      <w:r>
        <w:t>5. Tecnologias</w:t>
      </w:r>
    </w:p>
    <w:p>
      <w:r>
        <w:t>A linguagem principal será Python. Para a interface, podemos utilizar Streamlit. Para os gráficos, podemos utilizar Matplotlib ou Plotly. O cálculo do Simplex poderá ser implementado no próprio projeto para que seja possível mostrar cada etapa.</w:t>
      </w:r>
    </w:p>
    <w:p>
      <w:pPr>
        <w:pStyle w:val="Heading1"/>
      </w:pPr>
      <w:r>
        <w:t>6. Exemplo simples</w:t>
      </w:r>
    </w:p>
    <w:p>
      <w:r>
        <w:t>Exemplo de problema que poderá ser usado para testar o aplicativo:</w:t>
      </w:r>
    </w:p>
    <w:p>
      <w:r>
        <w:rPr>
          <w:b/>
        </w:rPr>
        <w:t>Maximizar Z = 3x + 5y</w:t>
        <w:br/>
      </w:r>
      <w:r>
        <w:t>Sujeito a:</w:t>
        <w:br/>
      </w:r>
      <w:r>
        <w:t>x &lt;= 4</w:t>
        <w:br/>
      </w:r>
      <w:r>
        <w:t>2y &lt;= 12</w:t>
        <w:br/>
      </w:r>
      <w:r>
        <w:t>3x + 2y &lt;= 18</w:t>
        <w:br/>
      </w:r>
      <w:r>
        <w:t>x, y &gt;= 0</w:t>
      </w:r>
    </w:p>
    <w:p>
      <w:r>
        <w:t>Nesse exemplo, o aplicativo deverá mostrar o gráfico das restrições, a região viável, o ponto de melhor solução e também a resolução pelo método Simplex.</w:t>
      </w:r>
    </w:p>
    <w:p>
      <w:pPr>
        <w:pStyle w:val="Heading1"/>
      </w:pPr>
      <w:r>
        <w:t>7. Resumo</w:t>
      </w:r>
    </w:p>
    <w:p>
      <w:r>
        <w:t>O objetivo do projeto é criar uma ferramenta simples e didática para Programação Linear. A principal ideia é que o usuário consiga inserir um problema e acompanhar como a solução é encontrada, tanto pelo método gráfico quanto pelo Simplex.</w:t>
      </w:r>
    </w:p>
    <w:p>
      <w:pPr>
        <w:pStyle w:val="Heading1"/>
      </w:pPr>
      <w:r>
        <w:t>Referências</w:t>
      </w:r>
    </w:p>
    <w:p>
      <w:r>
        <w:t>PHPSimplex: https://www.phpsimplex.com/en/</w:t>
      </w:r>
    </w:p>
    <w:p>
      <w:r>
        <w:t>dalsegno - Linear Programming: https://lp.dalsegno.dev/en/simplex</w:t>
      </w:r>
    </w:p>
    <w:p>
      <w:r>
        <w:t>OR Simplex Step-by-Step Solver: https://play.google.com/store/apps/details?id=com.simplex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Operacional - Entrega 01</dc:title>
  <dc:subject/>
  <dc:creator>Michel Ferreira Viana de Carvalho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